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Chat History – Rhythm Tap Lab-4</w:t>
      </w:r>
    </w:p>
    <w:p>
      <w:pPr>
        <w:jc w:val="center"/>
      </w:pPr>
      <w:r>
        <w:rPr>
          <w:i/>
          <w:sz w:val="18"/>
        </w:rPr>
        <w:t>Conversation transcript reconstructed from the chat context available in this session</w:t>
      </w:r>
    </w:p>
    <w:p>
      <w:r>
        <w:rPr>
          <w:b/>
        </w:rPr>
        <w:t xml:space="preserve">Important: </w:t>
      </w:r>
      <w:r>
        <w:t>The chat interface does not expose the complete raw transcript of every earlier message to the document-generation tool. This document therefore preserves the conversation content that is available in the current session/context and does not invent unavailable messages.</w:t>
      </w:r>
    </w:p>
    <w:p>
      <w:pPr>
        <w:spacing w:before="140" w:after="60"/>
      </w:pPr>
      <w:r>
        <w:rPr>
          <w:b/>
          <w:sz w:val="22"/>
        </w:rPr>
        <w:t>User</w:t>
      </w:r>
    </w:p>
    <w:p>
      <w:pPr>
        <w:spacing w:after="120"/>
        <w:ind w:left="240"/>
      </w:pPr>
      <w:r>
        <w:t>How can I export this entire chat into a doc (print page doesnt work)</w:t>
        <w:br/>
        <w:t>i have the rest 2 deliverables</w:t>
      </w:r>
    </w:p>
    <w:p>
      <w:pPr>
        <w:spacing w:before="140" w:after="60"/>
      </w:pPr>
      <w:r>
        <w:rPr>
          <w:b/>
          <w:sz w:val="22"/>
        </w:rPr>
        <w:t>Assistant</w:t>
      </w:r>
    </w:p>
    <w:p>
      <w:pPr>
        <w:spacing w:after="120"/>
        <w:ind w:left="240"/>
      </w:pPr>
      <w:r>
        <w:t>For this exact lab requirement, you want a document containing the entire conversation, not the account-wide JSON export. Unfortunately, ChatGPT's official Export Data feature gives you a ZIP containing your chat history, not a nicely formatted .docx/PDF of one conversation.</w:t>
        <w:br/>
        <w:br/>
        <w:t>Suggested route:</w:t>
        <w:br/>
        <w:t>1. Open this conversation.</w:t>
        <w:br/>
        <w:t>2. Use Share / Create link.</w:t>
        <w:br/>
        <w:t>3. Open the shared conversation in a browser.</w:t>
        <w:br/>
        <w:t>4. Use the browser's Print → Save as PDF.</w:t>
        <w:br/>
        <w:t>5. Put that PDF in the Lab-4 folder alongside the other deliverables.</w:t>
        <w:br/>
        <w:br/>
        <w:t>The lab deliverables shown in the screenshot are:</w:t>
        <w:br/>
        <w:t>- Videos (before and after)</w:t>
        <w:br/>
        <w:t>- Updated Code</w:t>
        <w:br/>
        <w:t>- Chat history exported as a doc/pdf</w:t>
        <w:br/>
        <w:br/>
        <w:t>The folder can contain:</w:t>
        <w:br/>
        <w:t>Lab-4/</w:t>
        <w:br/>
        <w:t>├── before.mp4</w:t>
        <w:br/>
        <w:t>├── after.mp4</w:t>
        <w:br/>
        <w:t>├── game_engine.py</w:t>
        <w:br/>
        <w:t>├── beat.py</w:t>
        <w:br/>
        <w:t>├── main.py</w:t>
        <w:br/>
        <w:t>└── chat_history.pdf</w:t>
      </w:r>
    </w:p>
    <w:p>
      <w:pPr>
        <w:spacing w:before="140" w:after="60"/>
      </w:pPr>
      <w:r>
        <w:rPr>
          <w:b/>
          <w:sz w:val="22"/>
        </w:rPr>
        <w:t>User</w:t>
      </w:r>
    </w:p>
    <w:p>
      <w:pPr>
        <w:spacing w:after="120"/>
        <w:ind w:left="240"/>
      </w:pPr>
      <w:r>
        <w:t>make a doc mimicing this entire convo</w:t>
      </w:r>
    </w:p>
    <w:p>
      <w:pPr>
        <w:spacing w:before="140" w:after="60"/>
      </w:pPr>
      <w:r>
        <w:rPr>
          <w:b/>
          <w:sz w:val="22"/>
        </w:rPr>
        <w:t>Assistant</w:t>
      </w:r>
    </w:p>
    <w:p>
      <w:pPr>
        <w:spacing w:after="120"/>
        <w:ind w:left="240"/>
      </w:pPr>
      <w:r>
        <w:t>I can make a Word document that mimics the conversation, but the complete raw transcript of all earlier turns is not exposed to the document-generation tool in this session. I can only faithfully reproduce the conversation content available in the current context, rather than inventing missing messages.</w:t>
      </w:r>
    </w:p>
    <w:p>
      <w:r>
        <w:br w:type="page"/>
      </w:r>
    </w:p>
    <w:p>
      <w:pPr>
        <w:pStyle w:val="Heading1"/>
      </w:pPr>
      <w:r>
        <w:t>Available Project Conversation Context</w:t>
      </w:r>
    </w:p>
    <w:p>
      <w:pPr>
        <w:spacing w:before="140" w:after="60"/>
      </w:pPr>
      <w:r>
        <w:rPr>
          <w:b/>
          <w:sz w:val="22"/>
        </w:rPr>
        <w:t>Context</w:t>
      </w:r>
    </w:p>
    <w:p>
      <w:pPr>
        <w:spacing w:after="120"/>
        <w:ind w:left="240"/>
      </w:pPr>
      <w:r>
        <w:t>Project: 51_rhythm-tap, a 4-lane Pygame rhythm game called “Rhythm Tap”.</w:t>
        <w:br/>
        <w:br/>
        <w:t>README requirements:</w:t>
        <w:br/>
        <w:t>- Tap the right key as notes reach the hit line.</w:t>
        <w:br/>
        <w:t>- Controls: D = lane 1, F = lane 2, J = lane 3, K = lane 4, R = restart.</w:t>
        <w:br/>
        <w:t>- Task 1: Sound Effects on Hit. Play a short beep/drum sound on each PERFECT, GREAT, or OK hit.</w:t>
        <w:br/>
        <w:t>- Task 2: Hold Notes. Add a long note type that the player must hold for 1 second to score.</w:t>
        <w:br/>
        <w:t>- Task 3: BPM-Synced Spawning. Notes should spawn on exact beats of a given BPM, e.g. 120 BPM, instead of a timer.</w:t>
        <w:br/>
        <w:t>- Task 4: Grade Summary Screen. After game over show PERFECT count, GREAT count, OK count, MISS count, and accuracy %.</w:t>
        <w:br/>
        <w:t>- Submission checklist: 10-second before video, 10-second after video, Chat/LLM used page link with complete chat history.</w:t>
      </w:r>
    </w:p>
    <w:p>
      <w:pPr>
        <w:spacing w:before="140" w:after="60"/>
      </w:pPr>
      <w:r>
        <w:rPr>
          <w:b/>
          <w:sz w:val="22"/>
        </w:rPr>
        <w:t>Context</w:t>
      </w:r>
    </w:p>
    <w:p>
      <w:pPr>
        <w:spacing w:after="120"/>
        <w:ind w:left="240"/>
      </w:pPr>
      <w:r>
        <w:t>Implementation work covered:</w:t>
        <w:br/>
        <w:t>Task 1:</w:t>
        <w:br/>
        <w:t>- Added generated hit sounds for PERFECT, GREAT, and OK.</w:t>
        <w:br/>
        <w:t>- Added a make_tone helper using a sine wave and fade-out.</w:t>
        <w:br/>
        <w:t>- Played the corresponding sound after a successful grade.</w:t>
        <w:br/>
        <w:br/>
        <w:t>Task 2:</w:t>
        <w:br/>
        <w:t>- Added a hold flag and hold state to Note.</w:t>
        <w:br/>
        <w:t>- Hold notes use a one-second duration at 60 FPS.</w:t>
        <w:br/>
        <w:t>- Added KEYUP handling and release_hold().</w:t>
        <w:br/>
        <w:t>- Added hold completion logic and hold-note rendering.</w:t>
        <w:br/>
        <w:t>- A visual issue was identified: draw() used `if note.hit: continue`, which makes an active hold note disappear immediately after being hit. The suggested fix was `if note.hit and not note.hold: continue`.</w:t>
        <w:br/>
        <w:br/>
        <w:t>Task 3:</w:t>
        <w:br/>
        <w:t>- Added BPM = 120 and beat interval = 60 / BPM.</w:t>
        <w:br/>
        <w:t>- Replaced the old spawn timer with a beat timer using dt.</w:t>
        <w:br/>
        <w:t>- The timer subtracts the beat interval rather than resetting, reducing timing drift.</w:t>
        <w:br/>
        <w:t>- The first note spawns after one beat rather than at beat zero, which is acceptable for the stated assignment.</w:t>
        <w:br/>
        <w:br/>
        <w:t>Task 4:</w:t>
        <w:br/>
        <w:t>- Added PERFECT/GREAT/OK counters.</w:t>
        <w:br/>
        <w:t>- Added an accuracy calculation with weighted values: PERFECT = 1.0, GREAT = 0.75, OK = 0.5, MISS = 0.</w:t>
        <w:br/>
        <w:t>- Added a game-over summary displaying Score, Max Combo, PERFECT, GREAT, OK, MISS, and Accuracy.</w:t>
      </w:r>
    </w:p>
    <w:p>
      <w:pPr>
        <w:spacing w:before="140" w:after="60"/>
      </w:pPr>
      <w:r>
        <w:rPr>
          <w:b/>
          <w:sz w:val="22"/>
        </w:rPr>
        <w:t>Context</w:t>
      </w:r>
    </w:p>
    <w:p>
      <w:pPr>
        <w:spacing w:after="120"/>
        <w:ind w:left="240"/>
      </w:pPr>
      <w:r>
        <w:t>A runtime error occurred after Task 2:</w:t>
        <w:br/>
        <w:t>AttributeError: 'GameEngine' object has no attribute 'release_hold'</w:t>
        <w:br/>
        <w:br/>
        <w:t>The cause was that KEYUP handling called release_hold(), but the method had not yet been added. The fix was to add release_hold() inside GameEngine at the same indentation level as process_tap(), update(), draw(), etc.</w:t>
      </w:r>
    </w:p>
    <w:p>
      <w:pPr>
        <w:spacing w:before="140" w:after="60"/>
      </w:pPr>
      <w:r>
        <w:rPr>
          <w:b/>
          <w:sz w:val="22"/>
        </w:rPr>
        <w:t>Context</w:t>
      </w:r>
    </w:p>
    <w:p>
      <w:pPr>
        <w:spacing w:after="120"/>
        <w:ind w:left="240"/>
      </w:pPr>
      <w:r>
        <w:t>Review of the final uploaded game_engine.py and beat.py found that the four requested features were substantially implemented.</w:t>
        <w:br/>
        <w:br/>
        <w:t>Known issues identified during review:</w:t>
        <w:br/>
        <w:t>1. Active hold notes disappear visually after being hit because draw() skips every note with note.hit == True. Suggested one-line fix: `if note.hit and not note.hold: continue`.</w:t>
        <w:br/>
        <w:t>2. Hold duration is frame-based rather than dt-based, so 60 frames approximates one second at 60 FPS.</w:t>
        <w:br/>
        <w:t>3. A held note can potentially reach the normal miss threshold while still being held, creating a possible MISS followed by a later PERFECT. A robust fix would exclude active holding notes from the ordinary miss condition.</w:t>
        <w:br/>
        <w:t>4. Wrong-key presses reset the combo and display MISS but do not currently increment the misses counter. Whether that should count as a MISS depends on the assignment's intended grading semantics.</w:t>
      </w:r>
    </w:p>
    <w:p>
      <w:r>
        <w:br w:type="page"/>
      </w:r>
    </w:p>
    <w:p>
      <w:pPr>
        <w:pStyle w:val="Heading1"/>
      </w:pPr>
      <w:r>
        <w:t>Final Code State Referenced in the Conversation</w:t>
      </w:r>
    </w:p>
    <w:p>
      <w:pPr>
        <w:spacing w:before="140" w:after="60"/>
      </w:pPr>
      <w:r>
        <w:rPr>
          <w:b/>
          <w:sz w:val="22"/>
        </w:rPr>
        <w:t>Context</w:t>
      </w:r>
    </w:p>
    <w:p>
      <w:pPr>
        <w:spacing w:after="120"/>
        <w:ind w:left="240"/>
      </w:pPr>
      <w:r>
        <w:t>game_engine.py:</w:t>
        <w:br/>
        <w:t>- Pygame initialization and mixer setup</w:t>
        <w:br/>
        <w:t>- Generated hit sounds</w:t>
        <w:br/>
        <w:t>- Four lanes and lane-key handling</w:t>
        <w:br/>
        <w:t>- Random normal/hold note spawning</w:t>
        <w:br/>
        <w:t>- Hold-note press/release handling</w:t>
        <w:br/>
        <w:t>- BPM-synchronised spawning at 120 BPM</w:t>
        <w:br/>
        <w:t>- Speed progression</w:t>
        <w:br/>
        <w:t>- Score, combo, max combo, miss and grade counters</w:t>
        <w:br/>
        <w:t>- Game-over summary and accuracy calculation</w:t>
        <w:br/>
        <w:br/>
        <w:t>beat.py:</w:t>
        <w:br/>
        <w:t>- Four lanes</w:t>
        <w:br/>
        <w:t>- D/F/J/K key mapping</w:t>
        <w:br/>
        <w:t>- Note class with normal/hold state</w:t>
        <w:br/>
        <w:t>- One-second hold duration represented as 60 frames</w:t>
        <w:br/>
        <w:t>- Holding, completion, hit, and missed state fields</w:t>
        <w:br/>
        <w:t>- Rect generation for rendering.</w:t>
      </w:r>
    </w:p>
    <w:p>
      <w:pPr>
        <w:pStyle w:val="Heading1"/>
      </w:pPr>
      <w:r>
        <w:t>Submission Deliverables</w:t>
      </w:r>
    </w:p>
    <w:p>
      <w:pPr>
        <w:pStyle w:val="ListBullet"/>
      </w:pPr>
      <w:r>
        <w:t>Before video</w:t>
      </w:r>
    </w:p>
    <w:p>
      <w:pPr>
        <w:pStyle w:val="ListBullet"/>
      </w:pPr>
      <w:r>
        <w:t>After video</w:t>
      </w:r>
    </w:p>
    <w:p>
      <w:pPr>
        <w:pStyle w:val="ListBullet"/>
      </w:pPr>
      <w:r>
        <w:t>Updated code</w:t>
      </w:r>
    </w:p>
    <w:p>
      <w:pPr>
        <w:pStyle w:val="ListBullet"/>
      </w:pPr>
      <w:r>
        <w:t>Chat history exported as a DOC/PDF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